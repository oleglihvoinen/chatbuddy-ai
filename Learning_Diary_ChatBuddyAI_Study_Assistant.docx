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Lappeenrannan teknillinen yliopisto</w:t>
        <w:br/>
        <w:br/>
        <w:t>School of Business and Management</w:t>
        <w:br/>
        <w:br/>
        <w:br/>
        <w:br/>
        <w:br/>
        <w:br/>
        <w:br/>
        <w:t>Sofware Development Skills</w:t>
        <w:br/>
        <w:br/>
      </w:r>
    </w:p>
    <w:p>
      <w:pPr>
        <w:jc w:val="center"/>
      </w:pPr>
      <w:r>
        <w:t>Oleg Lihvoinen, &lt;Insert student number here&gt;</w:t>
        <w:br/>
        <w:br/>
      </w:r>
    </w:p>
    <w:p>
      <w:pPr>
        <w:jc w:val="center"/>
      </w:pPr>
      <w:r>
        <w:t>LEARNING DIARY, Web Development MODULE</w:t>
      </w:r>
    </w:p>
    <w:p>
      <w:pPr>
        <w:jc w:val="center"/>
      </w:pPr>
      <w:r>
        <w:br/>
      </w:r>
    </w:p>
    <w:p>
      <w:r>
        <w:t>Learning Diary – ChatBuddy.AI (Study Assistant, MERN + Ollama)</w:t>
        <w:br/>
      </w:r>
    </w:p>
    <w:p>
      <w:r>
        <w:t>Student: Oleg Lihvoinen</w:t>
      </w:r>
    </w:p>
    <w:p>
      <w:r>
        <w:t>Module: Full‑Stack Web Development (MERN + AI Integration)</w:t>
      </w:r>
    </w:p>
    <w:p>
      <w:r>
        <w:t>Project: ChatBuddy.AI – Local Study Assistant (React + Node + MongoDB + Ollama)</w:t>
      </w:r>
    </w:p>
    <w:p>
      <w:r>
        <w:t>Start date: 13.11.2025</w:t>
      </w:r>
    </w:p>
    <w:p>
      <w:r>
        <w:rPr>
          <w:b/>
        </w:rPr>
        <w:t>Week 1</w:t>
      </w:r>
    </w:p>
    <w:p/>
    <w:p>
      <w:r>
        <w:rPr>
          <w:b/>
        </w:rPr>
        <w:t>Day 1</w:t>
        <w:br/>
      </w:r>
    </w:p>
    <w:p>
      <w:r>
        <w:t>Set up project repositories (`client` and `server`). Initialized Vite React app and Express server. Wrote initial README and created MongoDB database. Installed Ollama locally and pulled model `llama3`. Verified `ollama serve` status.</w:t>
      </w:r>
    </w:p>
    <w:p>
      <w:r>
        <w:rPr>
          <w:b/>
        </w:rPr>
        <w:t>Day 2</w:t>
        <w:br/>
      </w:r>
    </w:p>
    <w:p>
      <w:r>
        <w:t>Implemented server boilerplate with `express`, `cors`, `dotenv`. Connected to MongoDB via Mongoose. Added `User` and `ChatSession` schemas. Drafted auth routes (`register`, `login`) with input validation.</w:t>
      </w:r>
    </w:p>
    <w:p>
      <w:r>
        <w:rPr>
          <w:b/>
        </w:rPr>
        <w:t>Day 3</w:t>
        <w:br/>
      </w:r>
    </w:p>
    <w:p>
      <w:r>
        <w:t>Added authentication flow: password hashing with `bcrypt`, JWT issuance, and protected routes middleware. Tested with Postman. Documented env variables and error responses.</w:t>
      </w:r>
    </w:p>
    <w:p>
      <w:r>
        <w:rPr>
          <w:b/>
        </w:rPr>
        <w:t>Day 4</w:t>
        <w:br/>
      </w:r>
    </w:p>
    <w:p>
      <w:r>
        <w:t>Built React auth pages (Register/Login). Configured React Router and global AuthContext. Added form validation and API client. Confirmed JWT storage and guarded routes.</w:t>
      </w:r>
    </w:p>
    <w:p>
      <w:r>
        <w:rPr>
          <w:b/>
        </w:rPr>
        <w:t>Day 5</w:t>
        <w:br/>
      </w:r>
    </w:p>
    <w:p>
      <w:r>
        <w:t>Created chat UI: message list, input box, send button. Implemented session list/sidebar and 'new session' flow. Wired UI to backend endpoints.</w:t>
      </w:r>
    </w:p>
    <w:p>
      <w:r>
        <w:rPr>
          <w:b/>
        </w:rPr>
        <w:t>Day 6</w:t>
        <w:br/>
      </w:r>
    </w:p>
    <w:p>
      <w:r>
        <w:t>Integrated server with Ollama: created `/api/chat/sessions/:id/message` calling `http://localhost:11434/api/generate`. Returned assistant reply and stored both user and assistant messages.</w:t>
      </w:r>
    </w:p>
    <w:p>
      <w:r>
        <w:rPr>
          <w:b/>
        </w:rPr>
        <w:t>Day 7</w:t>
        <w:br/>
      </w:r>
    </w:p>
    <w:p>
      <w:r>
        <w:t>Refactored components, improved accessibility (labels, focus management), and introduced simple rate limiting on chat endpoint to avoid flooding Ollama.</w:t>
      </w:r>
    </w:p>
    <w:p/>
    <w:p>
      <w:r>
        <w:rPr>
          <w:b/>
        </w:rPr>
        <w:t>Week 2</w:t>
      </w:r>
    </w:p>
    <w:p/>
    <w:p>
      <w:r>
        <w:rPr>
          <w:b/>
        </w:rPr>
        <w:t>Day 8</w:t>
        <w:br/>
      </w:r>
    </w:p>
    <w:p>
      <w:r>
        <w:t>Added model selector per session (`llama3`, `mistral`, `phi3`). Persisted selected model in `ChatSession`. Updated README with instructions for pulling additional models.</w:t>
      </w:r>
    </w:p>
    <w:p>
      <w:r>
        <w:rPr>
          <w:b/>
        </w:rPr>
        <w:t>Day 9</w:t>
        <w:br/>
      </w:r>
    </w:p>
    <w:p>
      <w:r>
        <w:t>Implemented message streaming prototype (Server-Sent Events) to render tokens progressively. Measured latency and improved perceived responsiveness.</w:t>
      </w:r>
    </w:p>
    <w:p>
      <w:r>
        <w:rPr>
          <w:b/>
        </w:rPr>
        <w:t>Day 10</w:t>
        <w:br/>
      </w:r>
    </w:p>
    <w:p>
      <w:r>
        <w:t>Improved error handling for Ollama unavailability (graceful fallbacks, user notifications). Added retry/backoff on client. Wrote unit tests for controllers.</w:t>
      </w:r>
    </w:p>
    <w:p>
      <w:r>
        <w:rPr>
          <w:b/>
        </w:rPr>
        <w:t>Day 11</w:t>
        <w:br/>
      </w:r>
    </w:p>
    <w:p>
      <w:r>
        <w:t>Polished UI with Tailwind: responsive layout, dark mode, and keyboard shortcuts (Enter to send, Shift+Enter newline).</w:t>
      </w:r>
    </w:p>
    <w:p>
      <w:r>
        <w:rPr>
          <w:b/>
        </w:rPr>
        <w:t>Day 12</w:t>
        <w:br/>
      </w:r>
    </w:p>
    <w:p>
      <w:r>
        <w:t>Security pass: sanitized inputs, tightened CORS, added request size limits, and verified JWT expiry. Logged security checklist in README.</w:t>
      </w:r>
    </w:p>
    <w:p>
      <w:r>
        <w:rPr>
          <w:b/>
        </w:rPr>
        <w:t>Day 13</w:t>
        <w:br/>
      </w:r>
    </w:p>
    <w:p>
      <w:r>
        <w:t>Seeded demo data and wrote scripts to export/import sessions for testing. Prepared screenshots and demo script.</w:t>
      </w:r>
    </w:p>
    <w:p>
      <w:r>
        <w:rPr>
          <w:b/>
        </w:rPr>
        <w:t>Day 14</w:t>
        <w:br/>
      </w:r>
    </w:p>
    <w:p>
      <w:r>
        <w:t>Performed usability testing with peers; collected feedback (session naming auto from first user message, clearer loading states). Implemented changes.</w:t>
      </w:r>
    </w:p>
    <w:p/>
    <w:p>
      <w:r>
        <w:rPr>
          <w:b/>
        </w:rPr>
        <w:t>Week 3</w:t>
      </w:r>
    </w:p>
    <w:p/>
    <w:p>
      <w:r>
        <w:rPr>
          <w:b/>
        </w:rPr>
        <w:t>Day 15</w:t>
        <w:br/>
      </w:r>
    </w:p>
    <w:p>
      <w:r>
        <w:t>Added session title auto‑generation (first user prompt truncated to 60 chars). Implemented search/filter for sessions.</w:t>
      </w:r>
    </w:p>
    <w:p>
      <w:r>
        <w:rPr>
          <w:b/>
        </w:rPr>
        <w:t>Day 16</w:t>
        <w:br/>
      </w:r>
    </w:p>
    <w:p>
      <w:r>
        <w:t>Introduced pagination/virtualization for long chat histories. Indexed MongoDB collections for faster queries.</w:t>
      </w:r>
    </w:p>
    <w:p>
      <w:r>
        <w:rPr>
          <w:b/>
        </w:rPr>
        <w:t>Day 17</w:t>
        <w:br/>
      </w:r>
    </w:p>
    <w:p>
      <w:r>
        <w:t>Set up optional role‑based access (admin can view metrics). Implemented simple analytics: message count per session, average response time.</w:t>
      </w:r>
    </w:p>
    <w:p>
      <w:r>
        <w:rPr>
          <w:b/>
        </w:rPr>
        <w:t>Day 18</w:t>
        <w:br/>
      </w:r>
    </w:p>
    <w:p>
      <w:r>
        <w:t>Prepared deployment playbook. Verified local deployment with Ollama on the same host. Documented LAN classroom deployment scenario.</w:t>
      </w:r>
    </w:p>
    <w:p>
      <w:r>
        <w:rPr>
          <w:b/>
        </w:rPr>
        <w:t>Day 19</w:t>
        <w:br/>
      </w:r>
    </w:p>
    <w:p>
      <w:r>
        <w:t>Wrote comprehensive README sections: API reference, data models, security considerations, and troubleshooting.</w:t>
      </w:r>
    </w:p>
    <w:p>
      <w:r>
        <w:rPr>
          <w:b/>
        </w:rPr>
        <w:t>Day 20</w:t>
        <w:br/>
      </w:r>
    </w:p>
    <w:p>
      <w:r>
        <w:t>Recorded demo video and created `/docs` with screenshots. Wrote instructions for educators/students to replicate the setup.</w:t>
      </w:r>
    </w:p>
    <w:p>
      <w:r>
        <w:rPr>
          <w:b/>
        </w:rPr>
        <w:t>Day 21</w:t>
        <w:br/>
      </w:r>
    </w:p>
    <w:p>
      <w:r>
        <w:t>Final reflection: evaluated learning outcomes, challenges (streaming, auth edge cases), and future improvements (RAG, citations, embeddings).</w:t>
      </w:r>
    </w:p>
    <w:p/>
    <w:p>
      <w:r>
        <w:rPr>
          <w:b/>
        </w:rPr>
        <w:t>Summary of Learning Outcomes</w:t>
      </w:r>
    </w:p>
    <w:p>
      <w:r>
        <w:t>• MERN full‑stack workflow: React (Vite), Express, MongoDB (Mongoose), JWT auth</w:t>
      </w:r>
    </w:p>
    <w:p>
      <w:r>
        <w:t>• Local LLM integration using **Ollama** (`llama3`, `mistral`, `phi3`) and server proxying</w:t>
      </w:r>
    </w:p>
    <w:p>
      <w:r>
        <w:t>• Built multi‑session chat with persistent history and model selection</w:t>
      </w:r>
    </w:p>
    <w:p>
      <w:r>
        <w:t>• Implemented streaming responses (SSE) for better UX and managed rate limiting</w:t>
      </w:r>
    </w:p>
    <w:p>
      <w:r>
        <w:t>• Hardened security: hashing, validation, CORS, sanitization, JWT expiry</w:t>
      </w:r>
    </w:p>
    <w:p>
      <w:r>
        <w:t>• Performance: message list virtualization and MongoDB indexing</w:t>
      </w:r>
    </w:p>
    <w:p>
      <w:r>
        <w:t>• Documentation &amp; DevEx: robust README, scripts, screenshots, and deployment notes</w:t>
      </w:r>
    </w:p>
    <w:p>
      <w:r>
        <w:t>• Reflected on testing strategies, error handling, and future AI features (RAG, embeddings, citations)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